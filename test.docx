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Tahoma" w:hAnsi="Tahoma"/>
          <w:b/>
          <w:sz w:val="28"/>
        </w:rPr>
        <w:t>Produto: TÍTULO DO PRODUTO: Fritadeira Sem Óleo</w:t>
      </w:r>
    </w:p>
    <w:p>
      <w:pPr>
        <w:spacing w:after="0" w:before="0"/>
      </w:pPr>
      <w:r>
        <w:rPr>
          <w:rFonts w:ascii="Tahoma" w:hAnsi="Tahoma"/>
          <w:b/>
          <w:sz w:val="24"/>
        </w:rPr>
        <w:t>- Locução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